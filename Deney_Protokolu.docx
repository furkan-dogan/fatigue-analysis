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DENEY PROTOKOLü</w:t>
      </w:r>
    </w:p>
    <w:p>
      <w:pPr>
        <w:jc w:val="center"/>
      </w:pPr>
      <w:r>
        <w:rPr>
          <w:color w:val="4472C4"/>
          <w:sz w:val="28"/>
        </w:rPr>
        <w:t>Taekwondo Yorgunluk Analizi — Saha Direktifleri</w:t>
      </w:r>
    </w:p>
    <w:p/>
    <w:p>
      <w:pPr>
        <w:jc w:val="center"/>
      </w:pPr>
      <w:r>
        <w:rPr>
          <w:sz w:val="22"/>
        </w:rPr>
        <w:t>Video · EMG (K-Myo) · NIRS (Moxy)</w:t>
      </w:r>
    </w:p>
    <w:p>
      <w:r>
        <w:br w:type="page"/>
      </w:r>
    </w:p>
    <w:p>
      <w:pPr>
        <w:pStyle w:val="Heading1"/>
      </w:pPr>
      <w:r>
        <w:rPr>
          <w:color w:val="1F497D"/>
        </w:rPr>
        <w:t>HAZIRLIK (Deney Günü Öncesi)</w:t>
      </w:r>
    </w:p>
    <w:p>
      <w:pPr>
        <w:pStyle w:val="ListBullet"/>
      </w:pPr>
      <w:r>
        <w:rPr>
          <w:sz w:val="22"/>
        </w:rPr>
        <w:t>iPhone şarjı %100</w:t>
      </w:r>
    </w:p>
    <w:p>
      <w:pPr>
        <w:pStyle w:val="ListBullet"/>
      </w:pPr>
      <w:r>
        <w:rPr>
          <w:sz w:val="22"/>
        </w:rPr>
        <w:t>Moxy şarjı tam (USB ile şarj et, LED yeşil yanıyor olmalı)</w:t>
      </w:r>
    </w:p>
    <w:p>
      <w:pPr>
        <w:pStyle w:val="ListBullet"/>
      </w:pPr>
      <w:r>
        <w:rPr>
          <w:sz w:val="22"/>
        </w:rPr>
        <w:t>K-Myo şarjı tam</w:t>
      </w:r>
    </w:p>
    <w:p>
      <w:pPr>
        <w:pStyle w:val="ListBullet"/>
      </w:pPr>
      <w:r>
        <w:rPr>
          <w:sz w:val="22"/>
        </w:rPr>
        <w:t>Kinvent uygulaması açık, K-Myo bağlanıyor mu test et</w:t>
      </w:r>
    </w:p>
    <w:p>
      <w:pPr>
        <w:pStyle w:val="ListBullet"/>
      </w:pPr>
      <w:r>
        <w:rPr>
          <w:sz w:val="22"/>
        </w:rPr>
        <w:t>Moxy uygulaması açık, cihaz görünüyor mu test et</w:t>
      </w:r>
    </w:p>
    <w:p>
      <w:pPr>
        <w:pStyle w:val="ListBullet"/>
      </w:pPr>
      <w:r>
        <w:rPr>
          <w:sz w:val="22"/>
        </w:rPr>
        <w:t>Yedek elektrot jeli ve yapışkan elektrot al (eczaneden)</w:t>
      </w:r>
    </w:p>
    <w:p>
      <w:pPr>
        <w:pStyle w:val="ListBullet"/>
      </w:pPr>
      <w:r>
        <w:rPr>
          <w:sz w:val="22"/>
        </w:rPr>
        <w:t>Tripod veya sabit zemin için destek</w:t>
      </w:r>
    </w:p>
    <w:p/>
    <w:p>
      <w:pPr>
        <w:pStyle w:val="Heading1"/>
      </w:pPr>
      <w:r>
        <w:rPr>
          <w:color w:val="1F497D"/>
        </w:rPr>
        <w:t>1. KAMERA KURULUMU</w:t>
      </w:r>
    </w:p>
    <w:p>
      <w:pPr>
        <w:pStyle w:val="ListBullet"/>
      </w:pPr>
      <w:r>
        <w:rPr>
          <w:sz w:val="22"/>
        </w:rPr>
        <w:t>iPhone'u yatay konuma al</w:t>
      </w:r>
    </w:p>
    <w:p>
      <w:pPr>
        <w:pStyle w:val="ListBullet"/>
      </w:pPr>
      <w:r>
        <w:rPr>
          <w:sz w:val="22"/>
        </w:rPr>
        <w:t>Tripodu sporcunun tam yan tarafına yerleştir (sagittal görünüm — tam profilden)</w:t>
      </w:r>
    </w:p>
    <w:p>
      <w:pPr>
        <w:pStyle w:val="ListBullet"/>
      </w:pPr>
      <w:r>
        <w:rPr>
          <w:sz w:val="22"/>
        </w:rPr>
        <w:t>Sporcu tüm vücuduyla kadraja girsin, baş ve ayak uçları görünsün</w:t>
      </w:r>
    </w:p>
    <w:p>
      <w:pPr>
        <w:pStyle w:val="ListBullet"/>
      </w:pPr>
      <w:r>
        <w:rPr>
          <w:sz w:val="22"/>
        </w:rPr>
        <w:t>Tripod ayaklarını yere bantla işaretle — post-test için aynı yere koyacaksın</w:t>
      </w:r>
    </w:p>
    <w:p>
      <w:pPr>
        <w:pStyle w:val="ListBullet"/>
      </w:pPr>
      <w:r>
        <w:rPr>
          <w:sz w:val="22"/>
        </w:rPr>
        <w:t>Arka plan mümkün olduğunca sade olsun (duvar, perde)</w:t>
      </w:r>
    </w:p>
    <w:p>
      <w:pPr>
        <w:pStyle w:val="ListBullet"/>
      </w:pPr>
      <w:r>
        <w:rPr>
          <w:sz w:val="22"/>
        </w:rPr>
        <w:t>Çekim yüksekliği: sporcu beline yakın olsun (~1–1.2m)</w:t>
      </w:r>
    </w:p>
    <w:p>
      <w:pPr>
        <w:pStyle w:val="ListBullet"/>
      </w:pPr>
      <w:r>
        <w:rPr>
          <w:sz w:val="22"/>
        </w:rPr>
        <w:t>Test çekimi yap, kadrajı kontrol et</w:t>
      </w:r>
    </w:p>
    <w:p/>
    <w:p>
      <w:pPr>
        <w:pStyle w:val="Heading1"/>
      </w:pPr>
      <w:r>
        <w:rPr>
          <w:color w:val="1F497D"/>
        </w:rPr>
        <w:t>2. SENSÖR TAKILMASI</w:t>
      </w:r>
    </w:p>
    <w:p>
      <w:pPr>
        <w:pStyle w:val="Heading2"/>
      </w:pPr>
      <w:r>
        <w:rPr>
          <w:color w:val="4472C4"/>
        </w:rPr>
        <w:t>K-Myo (EMG) — CH1: Sağ Quad / CH2: Sol Quad</w:t>
      </w:r>
    </w:p>
    <w:p>
      <w:r>
        <w:rPr>
          <w:sz w:val="22"/>
        </w:rPr>
        <w:t>K-Myo 2 kanallı — her iki bacağı aynı anda ölçer. Sırayla ikisine de tak.</w:t>
      </w:r>
    </w:p>
    <w:p>
      <w:pPr>
        <w:pStyle w:val="Heading3"/>
      </w:pPr>
      <w:r>
        <w:rPr>
          <w:color w:val="5B9BD5"/>
        </w:rPr>
        <w:t>Sağ bacak (CH1 — dominant tekme bacağı):</w:t>
      </w:r>
    </w:p>
    <w:p>
      <w:pPr>
        <w:pStyle w:val="ListBullet"/>
      </w:pPr>
      <w:r>
        <w:rPr>
          <w:sz w:val="22"/>
        </w:rPr>
        <w:t>Sporcu oturur, sağ uyluk kasını bul (diz kapağının 10–15cm yukarısı, kasın ortası)</w:t>
      </w:r>
    </w:p>
    <w:p>
      <w:pPr>
        <w:pStyle w:val="ListBullet"/>
      </w:pPr>
      <w:r>
        <w:rPr>
          <w:sz w:val="22"/>
        </w:rPr>
        <w:t>Alkolsüz ıslak mendille veya Nuprep jeliyle deriyi temizle, kurula</w:t>
      </w:r>
    </w:p>
    <w:p>
      <w:pPr>
        <w:pStyle w:val="ListBullet"/>
      </w:pPr>
      <w:r>
        <w:rPr>
          <w:sz w:val="22"/>
        </w:rPr>
        <w:t>İki elektrodu kasın uzun eksenine paralel, 2–3cm arayla yapıştır</w:t>
      </w:r>
    </w:p>
    <w:p>
      <w:pPr>
        <w:pStyle w:val="ListBullet"/>
      </w:pPr>
      <w:r>
        <w:rPr>
          <w:sz w:val="22"/>
        </w:rPr>
        <w:t>K-Myo CH1 kablosunu bu elektrotlara bağla</w:t>
      </w:r>
    </w:p>
    <w:p>
      <w:pPr>
        <w:pStyle w:val="ListBullet"/>
      </w:pPr>
      <w:r>
        <w:rPr>
          <w:sz w:val="22"/>
        </w:rPr>
        <w:t>Spor bandıyla sabitle</w:t>
      </w:r>
    </w:p>
    <w:p>
      <w:pPr>
        <w:pStyle w:val="Heading3"/>
      </w:pPr>
      <w:r>
        <w:rPr>
          <w:color w:val="5B9BD5"/>
        </w:rPr>
        <w:t>Sol bacak (CH2 — stance bacağı):</w:t>
      </w:r>
    </w:p>
    <w:p>
      <w:pPr>
        <w:pStyle w:val="ListBullet"/>
      </w:pPr>
      <w:r>
        <w:rPr>
          <w:sz w:val="22"/>
        </w:rPr>
        <w:t>Sol uyluğun tam aynı noktasına (bilateral karşılaştırma için simetrik olması şart)</w:t>
      </w:r>
    </w:p>
    <w:p>
      <w:pPr>
        <w:pStyle w:val="ListBullet"/>
      </w:pPr>
      <w:r>
        <w:rPr>
          <w:sz w:val="22"/>
        </w:rPr>
        <w:t>Aynı temizleme işlemini yap</w:t>
      </w:r>
    </w:p>
    <w:p>
      <w:pPr>
        <w:pStyle w:val="ListBullet"/>
      </w:pPr>
      <w:r>
        <w:rPr>
          <w:sz w:val="22"/>
        </w:rPr>
        <w:t>İki elektrodu aynı şekilde yapıştır</w:t>
      </w:r>
    </w:p>
    <w:p>
      <w:pPr>
        <w:pStyle w:val="ListBullet"/>
      </w:pPr>
      <w:r>
        <w:rPr>
          <w:sz w:val="22"/>
        </w:rPr>
        <w:t>K-Myo CH2 kablosunu bağla</w:t>
      </w:r>
    </w:p>
    <w:p>
      <w:pPr>
        <w:pStyle w:val="ListBullet"/>
      </w:pPr>
      <w:r>
        <w:rPr>
          <w:sz w:val="22"/>
        </w:rPr>
        <w:t>Spor bandıyla sabitle</w:t>
      </w:r>
    </w:p>
    <w:p>
      <w:pPr>
        <w:pStyle w:val="ListBullet"/>
      </w:pPr>
      <w:r>
        <w:rPr>
          <w:sz w:val="22"/>
        </w:rPr>
        <w:t>Kinvent uygulamasında her iki kanalda canlı dalga görünüyor mu kontrol et</w:t>
      </w:r>
    </w:p>
    <w:p/>
    <w:p>
      <w:pPr>
        <w:pStyle w:val="Heading2"/>
      </w:pPr>
      <w:r>
        <w:rPr>
          <w:color w:val="4472C4"/>
        </w:rPr>
        <w:t>Moxy (NIRS) — Sağ Quadriceps (K-Myo CH1 ile aynı kas)</w:t>
      </w:r>
    </w:p>
    <w:p>
      <w:pPr>
        <w:pStyle w:val="ListBullet"/>
      </w:pPr>
      <w:r>
        <w:rPr>
          <w:sz w:val="22"/>
        </w:rPr>
        <w:t>Sağ uyluğa, EMG elektrotlarının hemen yanına (2–3cm üstü veya altı) yerleştir</w:t>
      </w:r>
    </w:p>
    <w:p>
      <w:pPr>
        <w:pStyle w:val="ListBullet"/>
      </w:pPr>
      <w:r>
        <w:rPr>
          <w:sz w:val="22"/>
        </w:rPr>
        <w:t>Cihazı yapışkan bantla direkt deri üzerine sabitle</w:t>
      </w:r>
    </w:p>
    <w:p>
      <w:pPr>
        <w:pStyle w:val="ListBullet"/>
      </w:pPr>
      <w:r>
        <w:rPr>
          <w:sz w:val="22"/>
        </w:rPr>
        <w:t>Üstüne spor bandı sar — sıkı ama kan akışını kesmeyecek kadar</w:t>
      </w:r>
    </w:p>
    <w:p>
      <w:pPr>
        <w:pStyle w:val="ListBullet"/>
      </w:pPr>
      <w:r>
        <w:rPr>
          <w:sz w:val="22"/>
        </w:rPr>
        <w:t>Moxy uygulamasında SmO2 değeri görünüyor mu kontrol et</w:t>
      </w:r>
    </w:p>
    <w:p>
      <w:pPr>
        <w:ind w:left="567"/>
        <w:shd w:val="clear" w:color="auto" w:fill="FFF3CD"/>
      </w:pPr>
      <w:r>
        <w:rPr>
          <w:i/>
          <w:color w:val="505050"/>
          <w:sz w:val="20"/>
        </w:rPr>
        <w:t>📌 Neden aynı bacak? Sağ quad aynı anda hem EMG (elektriksel aktivasyon) hem NIRS (oksijen tüketimi) ölçüyor. Bu ikisini karşılaştırınca kasın hem elektriksel hem metabolik yorgunluğu aynı noktadan görünür. Sol bacak EMG ile sağ/sol asimetri de ayrıca ölçülmüş olur.</w:t>
      </w:r>
    </w:p>
    <w:p>
      <w:pPr>
        <w:ind w:left="567"/>
        <w:shd w:val="clear" w:color="auto" w:fill="FFF3CD"/>
      </w:pPr>
      <w:r>
        <w:rPr>
          <w:i/>
          <w:color w:val="505050"/>
          <w:sz w:val="20"/>
        </w:rPr>
        <w:t>📌 Üç sensör de antrenman boyunca çıkarılmayacak. Sıkıca sabitlenirse dayanır.</w:t>
      </w:r>
    </w:p>
    <w:p/>
    <w:p>
      <w:pPr>
        <w:pStyle w:val="Heading1"/>
      </w:pPr>
      <w:r>
        <w:rPr>
          <w:color w:val="1F497D"/>
        </w:rPr>
        <w:t>3. KAYIT BAŞLATMA VE SENKRONİZASYON</w:t>
      </w:r>
    </w:p>
    <w:p>
      <w:r>
        <w:rPr>
          <w:sz w:val="22"/>
        </w:rPr>
        <w:t>Sırayla başlat:</w:t>
      </w:r>
    </w:p>
    <w:p>
      <w:pPr>
        <w:pStyle w:val="ListBullet"/>
      </w:pPr>
      <w:r>
        <w:rPr>
          <w:sz w:val="22"/>
        </w:rPr>
        <w:t>Moxy kaydını başlat</w:t>
      </w:r>
    </w:p>
    <w:p>
      <w:pPr>
        <w:pStyle w:val="ListBullet"/>
      </w:pPr>
      <w:r>
        <w:rPr>
          <w:sz w:val="22"/>
        </w:rPr>
        <w:t>K-Myo kaydını başlat</w:t>
      </w:r>
    </w:p>
    <w:p>
      <w:pPr>
        <w:pStyle w:val="ListBullet"/>
      </w:pPr>
      <w:r>
        <w:rPr>
          <w:sz w:val="22"/>
        </w:rPr>
        <w:t>iPhone kaydını başlat</w:t>
      </w:r>
    </w:p>
    <w:p/>
    <w:p>
      <w:r>
        <w:rPr>
          <w:sz w:val="22"/>
        </w:rPr>
        <w:t>Kayıtlar başladıktan sonra sporcu kameraya bakarak 3 kez güçlü alkış çaksın:</w:t>
      </w:r>
    </w:p>
    <w:p>
      <w:pPr>
        <w:pStyle w:val="ListBullet"/>
      </w:pPr>
      <w:r>
        <w:rPr>
          <w:sz w:val="22"/>
        </w:rPr>
        <w:t>Bu alkış videoda görünür, EMG'de ani spike oluşturur</w:t>
      </w:r>
    </w:p>
    <w:p>
      <w:pPr>
        <w:pStyle w:val="ListBullet"/>
      </w:pPr>
      <w:r>
        <w:rPr>
          <w:sz w:val="22"/>
        </w:rPr>
        <w:t>3 kaydı hizalamak için referans noktası bu olacak</w:t>
      </w:r>
    </w:p>
    <w:p>
      <w:pPr>
        <w:pStyle w:val="ListBullet"/>
      </w:pPr>
      <w:r>
        <w:rPr>
          <w:sz w:val="22"/>
        </w:rPr>
        <w:t>Alkış zamanını not al (saat:dakika:saniye)</w:t>
      </w:r>
    </w:p>
    <w:p/>
    <w:p>
      <w:pPr>
        <w:pStyle w:val="Heading1"/>
      </w:pPr>
      <w:r>
        <w:rPr>
          <w:color w:val="1F497D"/>
        </w:rPr>
        <w:t>4. BAZAL ÖLÇÜM (2 Dakika)</w:t>
      </w:r>
    </w:p>
    <w:p>
      <w:pPr>
        <w:pStyle w:val="ListBullet"/>
      </w:pPr>
      <w:r>
        <w:rPr>
          <w:sz w:val="22"/>
        </w:rPr>
        <w:t>Sporcu hareketsiz dik duruşta bekler</w:t>
      </w:r>
    </w:p>
    <w:p>
      <w:pPr>
        <w:pStyle w:val="ListBullet"/>
      </w:pPr>
      <w:r>
        <w:rPr>
          <w:sz w:val="22"/>
        </w:rPr>
        <w:t>2 dakika boyunca hiçbir şey yapma</w:t>
      </w:r>
    </w:p>
    <w:p>
      <w:pPr>
        <w:pStyle w:val="ListBullet"/>
      </w:pPr>
      <w:r>
        <w:rPr>
          <w:sz w:val="22"/>
        </w:rPr>
        <w:t>Bu süre dinlenme baseline'ı oluşturur</w:t>
      </w:r>
    </w:p>
    <w:p>
      <w:pPr>
        <w:pStyle w:val="ListBullet"/>
      </w:pPr>
      <w:r>
        <w:rPr>
          <w:sz w:val="22"/>
        </w:rPr>
        <w:t>Kaydı durdurma, devam ediyor</w:t>
      </w:r>
    </w:p>
    <w:p/>
    <w:p>
      <w:pPr>
        <w:pStyle w:val="Heading1"/>
      </w:pPr>
      <w:r>
        <w:rPr>
          <w:color w:val="1F497D"/>
        </w:rPr>
        <w:t>5. PRE-TEST (Standart Hareket Seti)</w:t>
      </w:r>
    </w:p>
    <w:p>
      <w:r>
        <w:rPr>
          <w:sz w:val="22"/>
        </w:rPr>
        <w:t>Aşağıdaki sırayı tam bu sırayla, orta hızda uygula. Acele etme, ama yavaşlama da.</w:t>
      </w:r>
    </w:p>
    <w:p/>
    <w:p>
      <w:pPr>
        <w:pStyle w:val="ListNumber"/>
      </w:pPr>
      <w:r>
        <w:rPr>
          <w:sz w:val="22"/>
        </w:rPr>
        <w:t>10× Sağ roundhouse kick</w:t>
      </w:r>
    </w:p>
    <w:p>
      <w:pPr>
        <w:pStyle w:val="ListNumber"/>
      </w:pPr>
      <w:r>
        <w:rPr>
          <w:sz w:val="22"/>
        </w:rPr>
        <w:t>10× Sol roundhouse kick</w:t>
      </w:r>
    </w:p>
    <w:p>
      <w:pPr>
        <w:pStyle w:val="ListNumber"/>
      </w:pPr>
      <w:r>
        <w:rPr>
          <w:sz w:val="22"/>
        </w:rPr>
        <w:t>10× Sağ ön tekme</w:t>
      </w:r>
    </w:p>
    <w:p>
      <w:pPr>
        <w:pStyle w:val="ListNumber"/>
      </w:pPr>
      <w:r>
        <w:rPr>
          <w:sz w:val="22"/>
        </w:rPr>
        <w:t>10× Sol ön tekme</w:t>
      </w:r>
    </w:p>
    <w:p>
      <w:pPr>
        <w:pStyle w:val="ListNumber"/>
      </w:pPr>
      <w:r>
        <w:rPr>
          <w:sz w:val="22"/>
        </w:rPr>
        <w:t>10× Sağ yan tekme (yüksek)</w:t>
      </w:r>
    </w:p>
    <w:p>
      <w:pPr>
        <w:pStyle w:val="ListNumber"/>
      </w:pPr>
      <w:r>
        <w:rPr>
          <w:sz w:val="22"/>
        </w:rPr>
        <w:t>10× Sol yan tekme (yüksek)</w:t>
      </w:r>
    </w:p>
    <w:p/>
    <w:p>
      <w:pPr>
        <w:pStyle w:val="ListBullet"/>
      </w:pPr>
      <w:r>
        <w:rPr>
          <w:sz w:val="22"/>
        </w:rPr>
        <w:t>Tekmeler arası 3 saniye bekle</w:t>
      </w:r>
    </w:p>
    <w:p>
      <w:pPr>
        <w:pStyle w:val="ListBullet"/>
      </w:pPr>
      <w:r>
        <w:rPr>
          <w:sz w:val="22"/>
        </w:rPr>
        <w:t>Set bitince 10 saniye bekle, sonraki sete geç</w:t>
      </w:r>
    </w:p>
    <w:p>
      <w:pPr>
        <w:pStyle w:val="ListBullet"/>
      </w:pPr>
      <w:r>
        <w:rPr>
          <w:sz w:val="22"/>
        </w:rPr>
        <w:t>Tüm hareket seti ~5–6 dakika sürmeli</w:t>
      </w:r>
    </w:p>
    <w:p>
      <w:r>
        <w:rPr>
          <w:b/>
          <w:sz w:val="22"/>
        </w:rPr>
        <w:t>Pre-test bitti — kaydı durdurma, devam ediyor.</w:t>
      </w:r>
    </w:p>
    <w:p/>
    <w:p>
      <w:pPr>
        <w:pStyle w:val="Heading1"/>
      </w:pPr>
      <w:r>
        <w:rPr>
          <w:color w:val="1F497D"/>
        </w:rPr>
        <w:t>6. ANTRENMAN (30 Dakika)</w:t>
      </w:r>
    </w:p>
    <w:p>
      <w:pPr>
        <w:pStyle w:val="ListBullet"/>
      </w:pPr>
      <w:r>
        <w:rPr>
          <w:sz w:val="22"/>
        </w:rPr>
        <w:t>Sensörler üstte kalıyor</w:t>
      </w:r>
    </w:p>
    <w:p>
      <w:pPr>
        <w:pStyle w:val="ListBullet"/>
      </w:pPr>
      <w:r>
        <w:rPr>
          <w:sz w:val="22"/>
        </w:rPr>
        <w:t>Bacakları yoran hareketler yap: squat, lunge, tekme kombinasyonları, çabuk adım çalışması — gerçek yorgunluk simülasyonu</w:t>
      </w:r>
    </w:p>
    <w:p>
      <w:pPr>
        <w:pStyle w:val="ListBullet"/>
      </w:pPr>
      <w:r>
        <w:rPr>
          <w:sz w:val="22"/>
        </w:rPr>
        <w:t>Eğer sensör kayarsa düzelt ama çıkarma</w:t>
      </w:r>
    </w:p>
    <w:p>
      <w:pPr>
        <w:pStyle w:val="ListBullet"/>
      </w:pPr>
      <w:r>
        <w:rPr>
          <w:sz w:val="22"/>
        </w:rPr>
        <w:t>Antrenman biter bitmez saate bak, zamanı not al</w:t>
      </w:r>
    </w:p>
    <w:p/>
    <w:p>
      <w:pPr>
        <w:pStyle w:val="Heading1"/>
      </w:pPr>
      <w:r>
        <w:rPr>
          <w:color w:val="1F497D"/>
        </w:rPr>
        <w:t>7. POST-TEST</w:t>
      </w:r>
    </w:p>
    <w:p>
      <w:r>
        <w:rPr>
          <w:b/>
          <w:color w:val="B43C00"/>
          <w:sz w:val="22"/>
        </w:rPr>
        <w:t>⚠️  Antrenman bittikten sonra maksimum 2 dakika içinde başla. Uzun bekleme yorgunluğu giderir.</w:t>
      </w:r>
    </w:p>
    <w:p/>
    <w:p>
      <w:r>
        <w:rPr>
          <w:sz w:val="22"/>
        </w:rPr>
        <w:t>Aynı seti aynı sırayla tekrarla:</w:t>
      </w:r>
    </w:p>
    <w:p/>
    <w:p>
      <w:pPr>
        <w:pStyle w:val="ListNumber"/>
      </w:pPr>
      <w:r>
        <w:rPr>
          <w:sz w:val="22"/>
        </w:rPr>
        <w:t>10× Sağ roundhouse kick</w:t>
      </w:r>
    </w:p>
    <w:p>
      <w:pPr>
        <w:pStyle w:val="ListNumber"/>
      </w:pPr>
      <w:r>
        <w:rPr>
          <w:sz w:val="22"/>
        </w:rPr>
        <w:t>10× Sol roundhouse kick</w:t>
      </w:r>
    </w:p>
    <w:p>
      <w:pPr>
        <w:pStyle w:val="ListNumber"/>
      </w:pPr>
      <w:r>
        <w:rPr>
          <w:sz w:val="22"/>
        </w:rPr>
        <w:t>10× Sağ ön tekme</w:t>
      </w:r>
    </w:p>
    <w:p>
      <w:pPr>
        <w:pStyle w:val="ListNumber"/>
      </w:pPr>
      <w:r>
        <w:rPr>
          <w:sz w:val="22"/>
        </w:rPr>
        <w:t>10× Sol ön tekme</w:t>
      </w:r>
    </w:p>
    <w:p>
      <w:pPr>
        <w:pStyle w:val="ListNumber"/>
      </w:pPr>
      <w:r>
        <w:rPr>
          <w:sz w:val="22"/>
        </w:rPr>
        <w:t>10× Sağ yan tekme (yüksek)</w:t>
      </w:r>
    </w:p>
    <w:p>
      <w:pPr>
        <w:pStyle w:val="ListNumber"/>
      </w:pPr>
      <w:r>
        <w:rPr>
          <w:sz w:val="22"/>
        </w:rPr>
        <w:t>10× Sol yan tekme (yüksek)</w:t>
      </w:r>
    </w:p>
    <w:p/>
    <w:p>
      <w:pPr>
        <w:pStyle w:val="Heading1"/>
      </w:pPr>
      <w:r>
        <w:rPr>
          <w:color w:val="1F497D"/>
        </w:rPr>
        <w:t>8. TOPARLANMA KAYDI (5 Dakika)</w:t>
      </w:r>
    </w:p>
    <w:p>
      <w:pPr>
        <w:pStyle w:val="ListBullet"/>
      </w:pPr>
      <w:r>
        <w:rPr>
          <w:sz w:val="22"/>
        </w:rPr>
        <w:t>Post-test bitti, sporcu yere oturur veya yavaş yürür</w:t>
      </w:r>
    </w:p>
    <w:p>
      <w:pPr>
        <w:pStyle w:val="ListBullet"/>
      </w:pPr>
      <w:r>
        <w:rPr>
          <w:sz w:val="22"/>
        </w:rPr>
        <w:t>5 dakika sensörleri çıkarmadan bekle</w:t>
      </w:r>
    </w:p>
    <w:p>
      <w:pPr>
        <w:pStyle w:val="ListBullet"/>
      </w:pPr>
      <w:r>
        <w:rPr>
          <w:sz w:val="22"/>
        </w:rPr>
        <w:t>Moxy'nin SmO2'nin nasıl yükseldiğini kaydediyoruz — toparlanma hızı ayrı bir yorgunluk metriği</w:t>
      </w:r>
    </w:p>
    <w:p>
      <w:pPr>
        <w:pStyle w:val="ListBullet"/>
      </w:pPr>
      <w:r>
        <w:rPr>
          <w:sz w:val="22"/>
        </w:rPr>
        <w:t>5 dakika sonra tüm kayıtları durdur</w:t>
      </w:r>
    </w:p>
    <w:p/>
    <w:p>
      <w:pPr>
        <w:pStyle w:val="Heading1"/>
      </w:pPr>
      <w:r>
        <w:rPr>
          <w:color w:val="1F497D"/>
        </w:rPr>
        <w:t>9. VERİ DIŞA AKTARIMI</w:t>
      </w:r>
    </w:p>
    <w:p>
      <w:pPr>
        <w:pStyle w:val="Heading2"/>
      </w:pPr>
      <w:r>
        <w:rPr>
          <w:color w:val="4472C4"/>
        </w:rPr>
        <w:t>iPhone Video</w:t>
      </w:r>
    </w:p>
    <w:p>
      <w:pPr>
        <w:pStyle w:val="ListBullet"/>
      </w:pPr>
      <w:r>
        <w:rPr>
          <w:sz w:val="22"/>
        </w:rPr>
        <w:t>Pre-test ve post-test ayrı dosya olarak kaydet</w:t>
      </w:r>
    </w:p>
    <w:p>
      <w:pPr>
        <w:pStyle w:val="ListBullet"/>
      </w:pPr>
      <w:r>
        <w:rPr>
          <w:sz w:val="22"/>
        </w:rPr>
        <w:t>Dosya adı: pre_sporcu_ismi.mp4 / post_sporcu_ismi.mp4</w:t>
      </w:r>
    </w:p>
    <w:p>
      <w:pPr>
        <w:pStyle w:val="Heading2"/>
      </w:pPr>
      <w:r>
        <w:rPr>
          <w:color w:val="4472C4"/>
        </w:rPr>
        <w:t>K-Myo CSV</w:t>
      </w:r>
    </w:p>
    <w:p>
      <w:pPr>
        <w:pStyle w:val="ListBullet"/>
      </w:pPr>
      <w:r>
        <w:rPr>
          <w:sz w:val="22"/>
        </w:rPr>
        <w:t>Kinvent uygulamasını aç</w:t>
      </w:r>
    </w:p>
    <w:p>
      <w:pPr>
        <w:pStyle w:val="ListBullet"/>
      </w:pPr>
      <w:r>
        <w:rPr>
          <w:sz w:val="22"/>
        </w:rPr>
        <w:t>İlgili seansı bul → CSV olarak export et</w:t>
      </w:r>
    </w:p>
    <w:p>
      <w:pPr>
        <w:pStyle w:val="ListBullet"/>
      </w:pPr>
      <w:r>
        <w:rPr>
          <w:sz w:val="22"/>
        </w:rPr>
        <w:t>Dosya adı: emg_pre_sporcu_ismi.csv / emg_post_sporcu_ismi.csv</w:t>
      </w:r>
    </w:p>
    <w:p>
      <w:pPr>
        <w:pStyle w:val="Heading2"/>
      </w:pPr>
      <w:r>
        <w:rPr>
          <w:color w:val="4472C4"/>
        </w:rPr>
        <w:t>Moxy CSV</w:t>
      </w:r>
    </w:p>
    <w:p>
      <w:pPr>
        <w:pStyle w:val="ListBullet"/>
      </w:pPr>
      <w:r>
        <w:rPr>
          <w:sz w:val="22"/>
        </w:rPr>
        <w:t>Moxy web uygulamasını aç (app.moxymonitor.com)</w:t>
      </w:r>
    </w:p>
    <w:p>
      <w:pPr>
        <w:pStyle w:val="ListBullet"/>
      </w:pPr>
      <w:r>
        <w:rPr>
          <w:sz w:val="22"/>
        </w:rPr>
        <w:t>İlgili seansı bul → CSV export et</w:t>
      </w:r>
    </w:p>
    <w:p>
      <w:pPr>
        <w:pStyle w:val="ListBullet"/>
      </w:pPr>
      <w:r>
        <w:rPr>
          <w:sz w:val="22"/>
        </w:rPr>
        <w:t>Dosya adı: nirs_pre_sporcu_ismi.csv / nirs_post_sporcu_ismi.csv</w:t>
      </w:r>
    </w:p>
    <w:p/>
    <w:p>
      <w:pPr>
        <w:pStyle w:val="Heading2"/>
      </w:pPr>
      <w:r>
        <w:rPr>
          <w:color w:val="4472C4"/>
        </w:rPr>
        <w:t>Bana Atacağın Dosyalar (Her Sporcu İçin 6 Dosya)</w:t>
      </w:r>
    </w:p>
    <w:p>
      <w:pPr>
        <w:pStyle w:val="ListBullet"/>
      </w:pPr>
      <w:r>
        <w:rPr>
          <w:sz w:val="22"/>
        </w:rPr>
        <w:t>pre_isim.mp4</w:t>
      </w:r>
    </w:p>
    <w:p>
      <w:pPr>
        <w:pStyle w:val="ListBullet"/>
      </w:pPr>
      <w:r>
        <w:rPr>
          <w:sz w:val="22"/>
        </w:rPr>
        <w:t>post_isim.mp4</w:t>
      </w:r>
    </w:p>
    <w:p>
      <w:pPr>
        <w:pStyle w:val="ListBullet"/>
      </w:pPr>
      <w:r>
        <w:rPr>
          <w:sz w:val="22"/>
        </w:rPr>
        <w:t>emg_pre_isim.csv</w:t>
      </w:r>
    </w:p>
    <w:p>
      <w:pPr>
        <w:pStyle w:val="ListBullet"/>
      </w:pPr>
      <w:r>
        <w:rPr>
          <w:sz w:val="22"/>
        </w:rPr>
        <w:t>emg_post_isim.csv</w:t>
      </w:r>
    </w:p>
    <w:p>
      <w:pPr>
        <w:pStyle w:val="ListBullet"/>
      </w:pPr>
      <w:r>
        <w:rPr>
          <w:sz w:val="22"/>
        </w:rPr>
        <w:t>nirs_pre_isim.csv</w:t>
      </w:r>
    </w:p>
    <w:p>
      <w:pPr>
        <w:pStyle w:val="ListBullet"/>
      </w:pPr>
      <w:r>
        <w:rPr>
          <w:sz w:val="22"/>
        </w:rPr>
        <w:t>nirs_post_isim.csv</w:t>
      </w:r>
    </w:p>
    <w:p/>
    <w:p>
      <w:r>
        <w:rPr>
          <w:sz w:val="22"/>
        </w:rPr>
        <w:t>Bunlarla birlikte kısa bir not at:</w:t>
      </w:r>
    </w:p>
    <w:p>
      <w:pPr>
        <w:pStyle w:val="ListBullet"/>
      </w:pPr>
      <w:r>
        <w:rPr>
          <w:sz w:val="22"/>
        </w:rPr>
        <w:t>Kaç kişi test edildi</w:t>
      </w:r>
    </w:p>
    <w:p>
      <w:pPr>
        <w:pStyle w:val="ListBullet"/>
      </w:pPr>
      <w:r>
        <w:rPr>
          <w:sz w:val="22"/>
        </w:rPr>
        <w:t>Antrenman ne kadar sürdü</w:t>
      </w:r>
    </w:p>
    <w:p>
      <w:pPr>
        <w:pStyle w:val="ListBullet"/>
      </w:pPr>
      <w:r>
        <w:rPr>
          <w:sz w:val="22"/>
        </w:rPr>
        <w:t>Herhangi bir sorun oldu mu (sensör kaydı vs.)</w:t>
      </w:r>
    </w:p>
    <w:p>
      <w:pPr>
        <w:pStyle w:val="ListBullet"/>
      </w:pPr>
      <w:r>
        <w:rPr>
          <w:sz w:val="22"/>
        </w:rPr>
        <w:t>Alkış zamanı (saat:dakika:saniye)</w:t>
      </w:r>
    </w:p>
    <w:p/>
    <w:p>
      <w:pPr>
        <w:pStyle w:val="Heading1"/>
      </w:pPr>
      <w:r>
        <w:rPr>
          <w:color w:val="1F497D"/>
        </w:rPr>
        <w:t>10. SIKÇA YAPILAN HATALAR</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b/>
                <w:color w:val="FFFFFF"/>
                <w:sz w:val="20"/>
              </w:rPr>
              <w:t>Hata</w:t>
            </w:r>
          </w:p>
        </w:tc>
        <w:tc>
          <w:tcPr>
            <w:tcW w:type="dxa" w:w="3041"/>
            <w:shd w:val="clear" w:color="auto" w:fill="1F497D"/>
          </w:tcPr>
          <w:p>
            <w:pPr>
              <w:jc w:val="center"/>
            </w:pPr>
            <w:r>
              <w:rPr>
                <w:b/>
                <w:color w:val="FFFFFF"/>
                <w:sz w:val="20"/>
              </w:rPr>
              <w:t>Sonucu</w:t>
            </w:r>
          </w:p>
        </w:tc>
        <w:tc>
          <w:tcPr>
            <w:tcW w:type="dxa" w:w="3041"/>
            <w:shd w:val="clear" w:color="auto" w:fill="1F497D"/>
          </w:tcPr>
          <w:p>
            <w:pPr>
              <w:jc w:val="center"/>
            </w:pPr>
            <w:r>
              <w:rPr>
                <w:b/>
                <w:color w:val="FFFFFF"/>
                <w:sz w:val="20"/>
              </w:rPr>
              <w:t>Önlem</w:t>
            </w:r>
          </w:p>
        </w:tc>
      </w:tr>
      <w:tr>
        <w:tc>
          <w:tcPr>
            <w:tcW w:type="dxa" w:w="3041"/>
            <w:shd w:val="clear" w:color="auto" w:fill="DCE6F1"/>
          </w:tcPr>
          <w:p>
            <w:r>
              <w:rPr>
                <w:sz w:val="20"/>
              </w:rPr>
              <w:t>Kamera kadraju değişmiş</w:t>
            </w:r>
          </w:p>
        </w:tc>
        <w:tc>
          <w:tcPr>
            <w:tcW w:type="dxa" w:w="3041"/>
            <w:shd w:val="clear" w:color="auto" w:fill="DCE6F1"/>
          </w:tcPr>
          <w:p>
            <w:r>
              <w:rPr>
                <w:sz w:val="20"/>
              </w:rPr>
              <w:t>Pre/post karşılaştırılamaz</w:t>
            </w:r>
          </w:p>
        </w:tc>
        <w:tc>
          <w:tcPr>
            <w:tcW w:type="dxa" w:w="3041"/>
            <w:shd w:val="clear" w:color="auto" w:fill="DCE6F1"/>
          </w:tcPr>
          <w:p>
            <w:r>
              <w:rPr>
                <w:sz w:val="20"/>
              </w:rPr>
              <w:t>Tripod yeri bantla işaretle</w:t>
            </w:r>
          </w:p>
        </w:tc>
      </w:tr>
      <w:tr>
        <w:tc>
          <w:tcPr>
            <w:tcW w:type="dxa" w:w="3041"/>
            <w:shd w:val="clear" w:color="auto" w:fill="FFFFFF"/>
          </w:tcPr>
          <w:p>
            <w:r>
              <w:rPr>
                <w:sz w:val="20"/>
              </w:rPr>
              <w:t>Sensör kaydı</w:t>
            </w:r>
          </w:p>
        </w:tc>
        <w:tc>
          <w:tcPr>
            <w:tcW w:type="dxa" w:w="3041"/>
            <w:shd w:val="clear" w:color="auto" w:fill="FFFFFF"/>
          </w:tcPr>
          <w:p>
            <w:r>
              <w:rPr>
                <w:sz w:val="20"/>
              </w:rPr>
              <w:t>EMG sinyali gürültülü</w:t>
            </w:r>
          </w:p>
        </w:tc>
        <w:tc>
          <w:tcPr>
            <w:tcW w:type="dxa" w:w="3041"/>
            <w:shd w:val="clear" w:color="auto" w:fill="FFFFFF"/>
          </w:tcPr>
          <w:p>
            <w:r>
              <w:rPr>
                <w:sz w:val="20"/>
              </w:rPr>
              <w:t>Bandajla sıkıca sar</w:t>
            </w:r>
          </w:p>
        </w:tc>
      </w:tr>
      <w:tr>
        <w:tc>
          <w:tcPr>
            <w:tcW w:type="dxa" w:w="3041"/>
            <w:shd w:val="clear" w:color="auto" w:fill="DCE6F1"/>
          </w:tcPr>
          <w:p>
            <w:r>
              <w:rPr>
                <w:sz w:val="20"/>
              </w:rPr>
              <w:t>Post-test geç başladı</w:t>
            </w:r>
          </w:p>
        </w:tc>
        <w:tc>
          <w:tcPr>
            <w:tcW w:type="dxa" w:w="3041"/>
            <w:shd w:val="clear" w:color="auto" w:fill="DCE6F1"/>
          </w:tcPr>
          <w:p>
            <w:r>
              <w:rPr>
                <w:sz w:val="20"/>
              </w:rPr>
              <w:t>Yorgunluk geçmiş, fark görünmez</w:t>
            </w:r>
          </w:p>
        </w:tc>
        <w:tc>
          <w:tcPr>
            <w:tcW w:type="dxa" w:w="3041"/>
            <w:shd w:val="clear" w:color="auto" w:fill="DCE6F1"/>
          </w:tcPr>
          <w:p>
            <w:r>
              <w:rPr>
                <w:sz w:val="20"/>
              </w:rPr>
              <w:t>Antrenman biter bitmez başla</w:t>
            </w:r>
          </w:p>
        </w:tc>
      </w:tr>
      <w:tr>
        <w:tc>
          <w:tcPr>
            <w:tcW w:type="dxa" w:w="3041"/>
            <w:shd w:val="clear" w:color="auto" w:fill="FFFFFF"/>
          </w:tcPr>
          <w:p>
            <w:r>
              <w:rPr>
                <w:sz w:val="20"/>
              </w:rPr>
              <w:t>Alkış unutuldu</w:t>
            </w:r>
          </w:p>
        </w:tc>
        <w:tc>
          <w:tcPr>
            <w:tcW w:type="dxa" w:w="3041"/>
            <w:shd w:val="clear" w:color="auto" w:fill="FFFFFF"/>
          </w:tcPr>
          <w:p>
            <w:r>
              <w:rPr>
                <w:sz w:val="20"/>
              </w:rPr>
              <w:t>Senkronizasyon yapılamaz</w:t>
            </w:r>
          </w:p>
        </w:tc>
        <w:tc>
          <w:tcPr>
            <w:tcW w:type="dxa" w:w="3041"/>
            <w:shd w:val="clear" w:color="auto" w:fill="FFFFFF"/>
          </w:tcPr>
          <w:p>
            <w:r>
              <w:rPr>
                <w:sz w:val="20"/>
              </w:rPr>
              <w:t>Listeyi ekrana as, takip et</w:t>
            </w:r>
          </w:p>
        </w:tc>
      </w:tr>
      <w:tr>
        <w:tc>
          <w:tcPr>
            <w:tcW w:type="dxa" w:w="3041"/>
            <w:shd w:val="clear" w:color="auto" w:fill="DCE6F1"/>
          </w:tcPr>
          <w:p>
            <w:r>
              <w:rPr>
                <w:sz w:val="20"/>
              </w:rPr>
              <w:t>Farklı hız pre/post</w:t>
            </w:r>
          </w:p>
        </w:tc>
        <w:tc>
          <w:tcPr>
            <w:tcW w:type="dxa" w:w="3041"/>
            <w:shd w:val="clear" w:color="auto" w:fill="DCE6F1"/>
          </w:tcPr>
          <w:p>
            <w:r>
              <w:rPr>
                <w:sz w:val="20"/>
              </w:rPr>
              <w:t>Karşılaştırma yanıltıcı</w:t>
            </w:r>
          </w:p>
        </w:tc>
        <w:tc>
          <w:tcPr>
            <w:tcW w:type="dxa" w:w="3041"/>
            <w:shd w:val="clear" w:color="auto" w:fill="DCE6F1"/>
          </w:tcPr>
          <w:p>
            <w:r>
              <w:rPr>
                <w:sz w:val="20"/>
              </w:rPr>
              <w:t>Metronom kullan (telefon)</w:t>
            </w:r>
          </w:p>
        </w:tc>
      </w:tr>
      <w:tr>
        <w:tc>
          <w:tcPr>
            <w:tcW w:type="dxa" w:w="3041"/>
            <w:shd w:val="clear" w:color="auto" w:fill="FFFFFF"/>
          </w:tcPr>
          <w:p>
            <w:r>
              <w:rPr>
                <w:sz w:val="20"/>
              </w:rPr>
              <w:t>Moxy çok sıkı sarıldı</w:t>
            </w:r>
          </w:p>
        </w:tc>
        <w:tc>
          <w:tcPr>
            <w:tcW w:type="dxa" w:w="3041"/>
            <w:shd w:val="clear" w:color="auto" w:fill="FFFFFF"/>
          </w:tcPr>
          <w:p>
            <w:r>
              <w:rPr>
                <w:sz w:val="20"/>
              </w:rPr>
              <w:t>Kan akışı kesilir, SmO2 hatalı</w:t>
            </w:r>
          </w:p>
        </w:tc>
        <w:tc>
          <w:tcPr>
            <w:tcW w:type="dxa" w:w="3041"/>
            <w:shd w:val="clear" w:color="auto" w:fill="FFFFFF"/>
          </w:tcPr>
          <w:p>
            <w:r>
              <w:rPr>
                <w:sz w:val="20"/>
              </w:rPr>
              <w:t>Bandaj altına iki parmak girsin</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